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80"/>
        <w:jc w:val="center"/>
      </w:pPr>
      <w:r>
        <w:rPr>
          <w:sz w:val="44"/>
        </w:rPr>
        <w:t>Mostafa Mohamed Elsayed Elmashad</w:t>
      </w:r>
    </w:p>
    <w:p>
      <w:pPr>
        <w:spacing w:after="240"/>
        <w:jc w:val="center"/>
      </w:pPr>
      <w:r>
        <w:rPr>
          <w:sz w:val="22"/>
        </w:rPr>
        <w:t>Phone: +201093785215 | Email: mostafa5716cc@gmail.com</w:t>
        <w:br/>
        <w:t>LinkedIn: linkedin.com/in/mostafa-mohamed-550498401</w:t>
      </w:r>
    </w:p>
    <w:p>
      <w:pPr>
        <w:pStyle w:val="Heading2"/>
        <w:spacing w:before="200" w:after="80"/>
      </w:pPr>
      <w:r>
        <w:rPr>
          <w:b/>
          <w:sz w:val="28"/>
        </w:rPr>
        <w:t>Professional Summary</w:t>
      </w:r>
    </w:p>
    <w:p>
      <w:pPr>
        <w:spacing w:after="160" w:line="276" w:lineRule="auto"/>
      </w:pPr>
      <w:r>
        <w:t>Highly motivated and detail-oriented Information Technology Specialist and Information Systems graduate with a strong foundation in networking, IT helpdesk support, and cybersecurity. Proficient in troubleshooting complex hardware and software issues, managing network infrastructure, and applying security protocols based on Cisco CyberOps methodologies. Eager to leverage comprehensive technical training, continuous learning, and adaptability to contribute effectively to a dynamic IT team and resolve technical challenges efficiently.</w:t>
      </w:r>
    </w:p>
    <w:p>
      <w:pPr>
        <w:pStyle w:val="Heading2"/>
        <w:spacing w:before="200" w:after="80"/>
      </w:pPr>
      <w:r>
        <w:rPr>
          <w:b/>
          <w:sz w:val="28"/>
        </w:rPr>
        <w:t>Education</w:t>
      </w:r>
    </w:p>
    <w:p>
      <w:pPr>
        <w:spacing w:after="160" w:line="276" w:lineRule="auto"/>
      </w:pPr>
      <w:r>
        <w:rPr>
          <w:b/>
        </w:rPr>
        <w:t>Tanta Institute of Computers and Information Systems</w:t>
      </w:r>
      <w:r>
        <w:t xml:space="preserve"> - Tanta, Egypt</w:t>
        <w:br/>
      </w:r>
      <w:r>
        <w:t>Bachelor of Information Systems | Graduated: 2026</w:t>
      </w:r>
    </w:p>
    <w:p>
      <w:pPr>
        <w:pStyle w:val="Heading2"/>
        <w:spacing w:before="200" w:after="80"/>
      </w:pPr>
      <w:r>
        <w:rPr>
          <w:b/>
          <w:sz w:val="28"/>
        </w:rPr>
        <w:t>Certifications &amp; Professional Training</w:t>
      </w:r>
    </w:p>
    <w:p>
      <w:pPr>
        <w:pStyle w:val="ListBullet"/>
        <w:spacing w:after="80"/>
      </w:pPr>
      <w:r>
        <w:rPr>
          <w:b/>
        </w:rPr>
        <w:t xml:space="preserve">NTI (National Telecommunication Institute) - IT Training Course: </w:t>
      </w:r>
      <w:r>
        <w:t>Completed an intensive, hands-on program focused on modern IT infrastructure, systems administration, and enterprise networking.</w:t>
      </w:r>
    </w:p>
    <w:p>
      <w:pPr>
        <w:pStyle w:val="ListBullet"/>
        <w:spacing w:after="160"/>
      </w:pPr>
      <w:r>
        <w:rPr>
          <w:b/>
        </w:rPr>
        <w:t xml:space="preserve">Cisco CyberOps: </w:t>
      </w:r>
      <w:r>
        <w:t>Acquired fundamental knowledge of cybersecurity operations, network threat analysis, intrusion detection, and incident response.</w:t>
      </w:r>
    </w:p>
    <w:p>
      <w:pPr>
        <w:pStyle w:val="Heading2"/>
        <w:spacing w:before="200" w:after="80"/>
      </w:pPr>
      <w:r>
        <w:rPr>
          <w:b/>
          <w:sz w:val="28"/>
        </w:rPr>
        <w:t>Technical Skills &amp; Competencies</w:t>
      </w:r>
    </w:p>
    <w:p>
      <w:pPr>
        <w:pStyle w:val="ListBullet"/>
        <w:spacing w:after="80"/>
      </w:pPr>
      <w:r>
        <w:rPr>
          <w:b/>
        </w:rPr>
        <w:t xml:space="preserve">Networking &amp; Infrastructure: </w:t>
      </w:r>
      <w:r>
        <w:t>LAN/WAN setup and configuration, TCP/IP protocols, IP subnetting, Routing &amp; Switching, and network troubleshooting.</w:t>
      </w:r>
    </w:p>
    <w:p>
      <w:pPr>
        <w:pStyle w:val="ListBullet"/>
        <w:spacing w:after="80"/>
      </w:pPr>
      <w:r>
        <w:rPr>
          <w:b/>
        </w:rPr>
        <w:t xml:space="preserve">IT Support &amp; Helpdesk: </w:t>
      </w:r>
      <w:r>
        <w:t>Hardware diagnostics and repair, software installation and configuration, end-user support, and Active Directory user management.</w:t>
      </w:r>
    </w:p>
    <w:p>
      <w:pPr>
        <w:pStyle w:val="ListBullet"/>
        <w:spacing w:after="80"/>
      </w:pPr>
      <w:r>
        <w:rPr>
          <w:b/>
        </w:rPr>
        <w:t xml:space="preserve">Cybersecurity Fundamentals: </w:t>
      </w:r>
      <w:r>
        <w:t>Network security concepts, identifying vulnerabilities, understanding threat actors, and mitigating security risks (CyberOps).</w:t>
      </w:r>
    </w:p>
    <w:p>
      <w:pPr>
        <w:pStyle w:val="ListBullet"/>
        <w:spacing w:after="160"/>
      </w:pPr>
      <w:r>
        <w:rPr>
          <w:b/>
        </w:rPr>
        <w:t xml:space="preserve">Operating Systems: </w:t>
      </w:r>
      <w:r>
        <w:t>Windows Server administration, Windows 10/11 troubleshooting, and basic Linux command-line operations.</w:t>
      </w:r>
    </w:p>
    <w:p>
      <w:pPr>
        <w:pStyle w:val="Heading2"/>
        <w:spacing w:before="200" w:after="80"/>
      </w:pPr>
      <w:r>
        <w:rPr>
          <w:b/>
          <w:sz w:val="28"/>
        </w:rPr>
        <w:t>Academic &amp; Practical Projects</w:t>
      </w:r>
    </w:p>
    <w:p>
      <w:pPr>
        <w:pStyle w:val="ListBullet"/>
        <w:spacing w:after="80"/>
      </w:pPr>
      <w:r>
        <w:rPr>
          <w:b/>
        </w:rPr>
        <w:t xml:space="preserve">Network Simulation &amp; Design: </w:t>
      </w:r>
      <w:r>
        <w:t>Designed and simulated enterprise network architectures using Cisco Packet Tracer, including VLANs, routing protocols, and access control lists.</w:t>
      </w:r>
    </w:p>
    <w:p>
      <w:pPr>
        <w:pStyle w:val="ListBullet"/>
        <w:spacing w:after="160"/>
      </w:pPr>
      <w:r>
        <w:rPr>
          <w:b/>
        </w:rPr>
        <w:t xml:space="preserve">CyberOps Labs: </w:t>
      </w:r>
      <w:r>
        <w:t>Analyzed network traffic and security alerts using virtualized environments (Kali Linux, Security Onion) to detect potential security breaches.</w:t>
      </w:r>
    </w:p>
    <w:p>
      <w:pPr>
        <w:pStyle w:val="Heading2"/>
        <w:spacing w:before="200" w:after="80"/>
      </w:pPr>
      <w:r>
        <w:rPr>
          <w:b/>
          <w:sz w:val="28"/>
        </w:rPr>
        <w:t>Soft Skills</w:t>
      </w:r>
    </w:p>
    <w:p>
      <w:pPr>
        <w:pStyle w:val="ListBullet"/>
        <w:spacing w:after="160"/>
      </w:pPr>
      <w:r>
        <w:t>Analytical Problem-solving, Continuous Learning mindset, Adaptability to new technologies, Strong Communication skills, Cross-functional Teamwork, and effective Time Management.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